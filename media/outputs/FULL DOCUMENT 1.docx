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ABSTRACT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Heart disease remains one of the leading causes of death worldwide, making early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detection and prevention critical to saving lives. With the advancements in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science and machine learning, it's now possible to create intelligent systems that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can assist healthcare professionals in diagnosing heart-related conditions.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project leverages machine learning algorithms trained on real-world medical data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predict the likelihood of heart disease in patients based on various health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parameters.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 is built using the Django web framework, offering a robust, scalable,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user-friendly interface for interaction. The front end allows users (e.g., patients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or healthcare providers) to input relevant health metrics such as age, sex, blood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pressure, cholesterol level, blood sugar, and ECG results. These inputs are then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processed and sent to a trained machine learning model, which returns a prediction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indicating the presence or absence of heart disease.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ensure reliable predictions, the machine learning model was trained and evaluated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using a popular dataset, such as the Cleveland Heart Disease dataset. Several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algorithms like Logistic Regression, Random Forest, and Support Vector Machines were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tested, and the one with the best performance metrics·such as accuracy, precision,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recall·was integrated into the Django backend. The model undergoes preprocessing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steps including normalization, handling missing values, and feature selection 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improve prediction quality.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Security, user privacy, and data handling best practices have also been implemented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the system. The platform can be extended to include user authentication,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storage, result history, and even integration with healthcare APIs. This ensures that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sensitive medical information is handled responsibly while also improving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accessibility to predictive analytics in healthcare.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project demonstrates the power of combining machine learning with modern web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frameworks to solve real-world problems. It serves not only as a tool for early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detection but also as a foundation for further research and development in health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informatics. By offering real-time predictions and a user-friendly interface,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 has the potential to aid in timely diagnosis and preventive care for heart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disease.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CHAPTER 1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Heart disease is one of the most prevalent and life-threatening conditions globally,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contributing to a significant portion of mortality each year. With sedentary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lifestyles, poor dietary habits, and increasing stress levels, the risk factors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heart disease have grown steadily. Early diagnosis and timely medical intervention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are crucial in reducing fatalities and improving quality of life. However,</w:t>
      </w:r>
    </w:p>
    <w:p>
      <w:pPr>
        <w:sectPr>
          <w:pgSz w:w="11900" w:h="16840"/>
          <w:pgMar w:top="722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traditional diagnostic methods are often time-consuming, require extensive medical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testing, and can be expensive. This scenario opens the door for intelligent,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data-driven systems that can assist in the early detection of heart-related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conditions using computational techniques.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recent years, machine learning (ML) has emerged as a transformative technology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field of healthcare. It enables systems to learn patterns from historical medical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 and make accurate predictions or classifications based on that learning. In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context of heart disease, ML can be used to analyze patient data and assess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likelihood of a cardiovascular condition. This approach not only saves time but also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provides a second opinion that may support or enhance the judgment of healthcare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professionals.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project focuses on developing a web-based heart disease prediction system using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 algorithms integrated into a Django framework. Django is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high-level Python web framework that enables rapid development and clean, pragmatic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design. It is known for its scalability, security features, and ease of integration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with Python-based tools, including ML models developed using libraries such 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Scikit-learn and Pandas.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 works by allowing users to input health-related parameters such as age,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gender, chest pain type, resting blood pressure, cholesterol level, fasting blood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sugar, electrocardiographic results, maximum heart rate achieved,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exercise-induced angina. These parameters are essential indicators commonly used by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medical professionals to evaluate cardiac health. Once the user inputs the data,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backend processes it and feeds it into a pre-trained ML model, which then predicts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whether the person is at risk of heart disease.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Several supervised learning algorithms were considered for this task, including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Logistic Regression, Random Forest Classifier, K-Nearest Neighbors, Decision Trees,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Support Vector Machines. Each model was trained and evaluated using standard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evaluation metrics like accuracy, precision, recall, F1-score, and confusion matrix.</w:t>
      </w: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model with the most balanced performance and generalization capability was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selected for deployment in the live system. This ensures that the predictions remain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reliable and meaningful across diverse user inputs.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Preprocessing of data played a critical role in achieving high accuracy. Raw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often contains inconsistencies such as missing values, outliers, or irrelevant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features that can degrade model performance. To mitigate this, techniques like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feature scaling, encoding categorical variables, handling null values, and removing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noise were applied. This made the dataset cleaner and more interpretable for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model, ultimately improving its predictive power.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integration of the ML model into the Django application involved several steps.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 model was trained offline and saved as a serialized .pkl file using joblib. This</w:t>
      </w:r>
    </w:p>
    <w:p>
      <w:pPr>
        <w:sectPr>
          <w:pgSz w:w="11900" w:h="16840"/>
          <w:pgMar w:top="60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file was then loaded into the Django backend to handle real-time predictions.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user interface, built using Django templates and Bootstrap, ensures the application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is accessible to users with little to no technical background. The emphasis was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placed on simplicity and functionality, so that even non-experts could use the system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with ease.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From a software engineering standpoint, the project follows modular and reusable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coding practices. The project is structured with separate modules for data handling,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ML logic, user interface, and routing. This modularity not only improves readability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maintainability but also allows future enhancements such as integrating real-time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 monitoring devices, database storage for user history, or adding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authentication features for healthcare professionals and patients.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addition to technical considerations, ethical aspects of handling medical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were also addressed. The system is designed to run locally or on secure servers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ensure user privacy. No sensitive data is stored or transmitted without user consent.</w:t>
      </w:r>
    </w:p>
    <w:p>
      <w:pPr>
        <w:autoSpaceDN w:val="0"/>
        <w:autoSpaceDE w:val="0"/>
        <w:widowControl/>
        <w:spacing w:line="300" w:lineRule="exact" w:before="2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project follows best practices for data protection and encourages the use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encryption and secure authentication mechanisms in production environments.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Overall, this project is a demonstration of how modern technologies can be leveraged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solve pressing problems in healthcare. By combining machine learning's predictive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power with Django's web development capabilities, the system offers a practical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efficient solution for early heart disease detection. While not a replacement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medical diagnosis, it serves as a valuable tool for awareness, risk assessment,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research purposes.</w:t>
      </w:r>
    </w:p>
    <w:p>
      <w:pPr>
        <w:autoSpaceDN w:val="0"/>
        <w:autoSpaceDE w:val="0"/>
        <w:widowControl/>
        <w:spacing w:line="302" w:lineRule="exact" w:before="12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ARTIFICIAL INTELLINGENCE: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Artificial Intelligence (AI) refers to the ability of a computer program or a machine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perform tasks that typically require human intelligence. These include reasoning,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learning, problem-solving, perception, and language understanding. AI is not only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technology but also a dedicated field of study within computer science that focuses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 creating systems that can function intelligently and independently. As machines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continue to advance in capability, many tasks once believed to require human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intelligence are now being automated by intelligent systems.</w:t>
      </w:r>
    </w:p>
    <w:p>
      <w:pPr>
        <w:autoSpaceDN w:val="0"/>
        <w:autoSpaceDE w:val="0"/>
        <w:widowControl/>
        <w:spacing w:line="300" w:lineRule="exact" w:before="32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core idea behind AI is to create smart machines that can simulate human cognitive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processes. These machines are designed to analyze data, interpret patterns, and make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decisions based on the information they receive·just as a human would. AI systems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used in a wide variety of applications, such as facial recognition, voice assistants,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recommendation systems. In many cases, they are capable of learning from previous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experiences, thereby improving their performance over time without needing explicit</w:t>
      </w:r>
    </w:p>
    <w:p>
      <w:pPr>
        <w:sectPr>
          <w:pgSz w:w="11900" w:h="16840"/>
          <w:pgMar w:top="602" w:right="1440" w:bottom="9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reprogramming.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of the fascinating aspects of AI is its ability to mimic human behavior through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self-learning or adaptive learning. Using methods like machine learning and deep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learning, AI systems can process vast amounts of data, identify meaningful trends,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make predictions. This learning ability enables machines to adapt to changing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environments or tasks, making AI systems more flexible and useful across a broad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range of industries, from healthcare to finance to transportation.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AI technologies are also making significant contributions in planning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decision-making processes. Intelligent systems can assess multiple scenarios, weigh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potential outcomes, and suggest optimal solutions in real time. For example, AI can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assist doctors in diagnosing diseases, help financial institutions detect fraud, 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aid logistics companies in route optimization. These abilities have made AI 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essential tool for innovation and efficiency in the modern world.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summary, Artificial Intelligence is the use of advanced programming and algorithms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emulate human thought and behavior. It enables machines to perceive their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environment, analyze complex data, solve problems, and continuously learn from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experience. As AI continues to evolve, it promises to transform industries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redefine how we interact with technology, making our systems smarter, faster,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more intuitive.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1.2 MACHINE LEARNING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 (ML) is a rapidly evolving subfield of computer science that enables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systems to learn and improve from experience, without the need for explicit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programming. In traditional programming, a developer writes specific rules and logic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solve a problem, but in ML, the system is designed to automatically learn from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data, adapt to new information, and make predictions or decisions. This ability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"learn" is what sets ML apart from conventional programming methods. It uses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algorithms and statistical models that can identify patterns within large datasets,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these patterns allow the system to improve its performance over time. As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result, machine learning plays an essential role in automating complex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decision-making processes across various industries, such as healthcare, finance,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marketing, and transportation.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heart of machine learning lies in its ability to train models using historical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data, allowing these models to recognize relationships between input and output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variables. Once trained, the model can make predictions based on new, unseen data.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performance of the model is dependent on several factors, including the amount,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quality, and diversity of the data it is trained on. In general, the more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comprehensive and accurate the data, the better the model's performance will be.</w:t>
      </w:r>
    </w:p>
    <w:p>
      <w:pPr>
        <w:autoSpaceDN w:val="0"/>
        <w:autoSpaceDE w:val="0"/>
        <w:widowControl/>
        <w:spacing w:line="300" w:lineRule="exact" w:before="2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Large, representative datasets that cover various scenarios are crucial to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development of reliable machine learning systems. For example, in a healthcare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application like disease diagnosis, having access to a wide range of medical data</w:t>
      </w:r>
    </w:p>
    <w:p>
      <w:pPr>
        <w:sectPr>
          <w:pgSz w:w="11900" w:h="16840"/>
          <w:pgMar w:top="602" w:right="1440" w:bottom="9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helps build a robust model that can generalize well across different patients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conditions. Poor-quality data, on the other hand, can lead to incorrect predictions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unreliable models, which can have serious consequences in critical areas.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 techniques can be divided into three broad categories: supervised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learning, unsupervised learning, and reinforcement learning. Each category serves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different purposes depending on the type of data and the problem at hand. Supervised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 is the most commonly used type of machine learning and works with labeled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data, where both the input and the corresponding output are known. The system learns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map inputs to outputs by finding patterns in the training data. Once trained,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 can predict outputs for new, unseen inputs. Supervised learning is used in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wide range of applications, including image classification, spam detection,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medical diagnosis. It encompasses algorithms like Linear Regression, Support Vector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Machines, Decision Trees, and Neural Networks, each offering different approaches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 from data. For example, in a heart disease prediction system, supervised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 can be used to analyze patient data such as age, blood pressure,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cholesterol levels to predict whether a person is at risk of developing heart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disease.</w:t>
      </w:r>
    </w:p>
    <w:p>
      <w:pPr>
        <w:autoSpaceDN w:val="0"/>
        <w:autoSpaceDE w:val="0"/>
        <w:widowControl/>
        <w:spacing w:line="300" w:lineRule="exact" w:before="32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Unsupervised learning, in contrast, is used when the data does not come with labels,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meaning that the correct output is not provided. Instead of making predictions,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goal of unsupervised learning is to discover hidden patterns or structures within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data. One of the most common techniques in unsupervised learning is clustering, where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 groups similar data points together. This method can be applied in various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scenarios, such as customer segmentation, where businesses use unsupervised learning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identify different groups of customers with similar buying behaviors. Another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example is anomaly detection, where unsupervised learning can be used to identify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unusual or unexpected behavior, such as fraudulent transactions in financial systems.</w:t>
      </w: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Dimensionality reduction techniques, like Principal Component Analysis (PCA),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also part of unsupervised learning, helping to reduce the complexity of the data by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reducing the number of features, making it easier to analyze while preserving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important patterns.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Reinforcement learning is a more advanced form of machine learning, where an agent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interacts with an environment and learns to make decisions based on the rewards 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penalties it receives from its actions. This type of learning is modeled after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behavioral psychology and is particularly useful in dynamic environments where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decision-making must be adaptive. In reinforcement learning, the system explores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different actions, receives feedback, and adjusts its strategies to maximize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cumulative rewards over time. This approach has been successfully applied in a wide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range of fields, including robotics, gaming (e.g., AlphaGo, which defeated human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champions in the game of Go), and autonomous vehicles. Reinforcement learning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different from supervised and unsupervised learning because it does not rely 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historical data or labels but rather focuses on trial-and-error learning with ongoing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feedback.</w:t>
      </w:r>
    </w:p>
    <w:p>
      <w:pPr>
        <w:sectPr>
          <w:pgSz w:w="11900" w:h="16840"/>
          <w:pgMar w:top="602" w:right="1440" w:bottom="10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process of implementing machine learning generally involves several stages,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including data collection, preprocessing, model selection, training, evaluation,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deployment. First, data must be collected and prepared for use. Raw data is often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messy and may require cleaning, normalization, and transformation to make it suitable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model training. Once the data is preprocessed, various machine learning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algorithms can be applied to build a model. After the model is trained, it must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evaluated using performance metrics such as accuracy, precision, recall, and F1-score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determine its effectiveness. Evaluation helps identify whether the model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overfitting (performing well on training data but poorly on new data) or underfitting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(failing to capture the underlying patterns in the data). Based on the evaluation,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model may be fine-tuned or adjusted to improve its performance. Once the model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deemed accurate enough, it can be deployed into a real-world environment to make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predictions on new, unseen data.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choice of machine learning algorithm depends on the nature of the problem and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type of data being used. For example, if the task requires predicting continuous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values, such as forecasting stock prices, regression algorithms like Linear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Regression or Support Vector Regression might be appropriate. For classification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tasks, where the goal is to categorize data into predefined classes, algorithms such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Decision Trees, Random Forests, or Neural Networks may be used. Deep learning,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subset of machine learning that uses multi-layered neural networks, is particularly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effective in handling complex problems like image recognition and natural language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processing. While deep learning models can be very powerful, they often require large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datasets and substantial computational resources to train effectively.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 also requires a strong understanding of data preprocessing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techniques, as the quality of the input data directly impacts the model's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performance. Preprocessing steps like handling missing values, encoding categorical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variables, and normalizing numerical data are essential in ensuring the data is in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format that the algorithm can work with efficiently. For instance, categorical data,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such as gender or location, needs to be transformed into a numerical format before it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can be used in machine learning algorithms. Similarly, numerical data should often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scaled to ensure that all features contribute equally to the model's predictions.</w:t>
      </w:r>
    </w:p>
    <w:p>
      <w:pPr>
        <w:autoSpaceDN w:val="0"/>
        <w:autoSpaceDE w:val="0"/>
        <w:widowControl/>
        <w:spacing w:line="300" w:lineRule="exact" w:before="2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 splitting is another crucial step in machine learning workflows, as the dataset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needs to be divided into training, validation, and testing sets to evaluate model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performance and avoid overfitting.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learning·s influence on modern technology is profound, transforming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industries and enabling breakthroughs in various fields. For example, in healthcare,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 algorithms are used to predict the likelihood of diseases based 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medical records, genomic data, and imaging scans. In finance, machine learning helps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detecting fraud, automating trading strategies, and assessing credit risk. In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transportation, self-driving cars rely on ML to interpret sensor data and make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real-time driving decisions. Moreover, machine learning also plays a key role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everyday applications like email filtering, recommendation systems, and virtual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assistants, providing tailored experiences and improving the efficiency of daily</w:t>
      </w:r>
    </w:p>
    <w:p>
      <w:pPr>
        <w:sectPr>
          <w:pgSz w:w="11900" w:h="16840"/>
          <w:pgMar w:top="602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tasks.</w:t>
      </w:r>
    </w:p>
    <w:p>
      <w:pPr>
        <w:autoSpaceDN w:val="0"/>
        <w:autoSpaceDE w:val="0"/>
        <w:widowControl/>
        <w:spacing w:line="300" w:lineRule="exact" w:before="320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the field continues to evolve, machine learning is becoming more accessible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integrated into everyday technologies. With the advent of open-source tools,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libraries like TensorFlow, Scikit-learn, and PyTorch, and cloud-based platforms, even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non-experts can now apply machine learning to solve real-world problems. The ability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learn from data and make predictions without the need for explicit programming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revolutionizing industries and providing new opportunities for innovation. Despite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its rapid progress, challenges such as data privacy, ethical concerns, and the need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for explainable AI remain as important topics for ongoing research and development.</w:t>
      </w:r>
    </w:p>
    <w:p>
      <w:pPr>
        <w:autoSpaceDN w:val="0"/>
        <w:autoSpaceDE w:val="0"/>
        <w:widowControl/>
        <w:spacing w:line="300" w:lineRule="exact" w:before="320" w:after="0"/>
        <w:ind w:left="0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conclusion, machine learning represents a powerful approach to solving problems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that would otherwise require complex, manual programming. By allowing systems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 from data, adapt over time, and make informed decisions, machine learning opens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up new possibilities across various domains, from healthcare to finance to robotics.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data becomes more abundant and computational power continues to improve, machine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 will undoubtedly play an even more significant role in shaping the future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technology and society. As we continue to explore the potential of ML, the next steps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will focus on improving model interpretability, reducing biases, and ensuring that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machine learning systems are used responsibly for the benefit of all.</w:t>
      </w:r>
    </w:p>
    <w:p>
      <w:pPr>
        <w:autoSpaceDN w:val="0"/>
        <w:autoSpaceDE w:val="0"/>
        <w:widowControl/>
        <w:spacing w:line="300" w:lineRule="exact" w:before="800" w:after="0"/>
        <w:ind w:left="0" w:right="25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1.3 Deep Learning: In general, we will do two tasks all the time consciously 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subconsciously, i.e., categorize what we felt through our senses (like feeling hot,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cold mug, etc.)</w:t>
      </w:r>
    </w:p>
    <w:p>
      <w:pPr>
        <w:autoSpaceDN w:val="0"/>
        <w:autoSpaceDE w:val="0"/>
        <w:widowControl/>
        <w:spacing w:line="300" w:lineRule="exact" w:before="80" w:after="0"/>
        <w:ind w:left="0" w:right="23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prediction, for example, predicts the future temperature based on the previous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temperature data.</w:t>
      </w:r>
    </w:p>
    <w:p>
      <w:pPr>
        <w:autoSpaceDN w:val="0"/>
        <w:autoSpaceDE w:val="0"/>
        <w:widowControl/>
        <w:spacing w:line="300" w:lineRule="exact" w:before="5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 DO CATEGORIZATION AND PREDICTION TASKS FOR SEVERAL EVENTS OR TASKS IN OUR DAI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LIFE SUCH AS BELOW: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Holding Cup of Tea/Water/Coffee etc., which may be hot or cold.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Email categorization such as spam/ not spam.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Day-light time categorization such as day or night.</w:t>
      </w:r>
    </w:p>
    <w:p>
      <w:pPr>
        <w:autoSpaceDN w:val="0"/>
        <w:autoSpaceDE w:val="0"/>
        <w:widowControl/>
        <w:spacing w:line="300" w:lineRule="exact" w:before="80" w:after="0"/>
        <w:ind w:left="0" w:right="23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Long-term planning of the future based on our current position and things we have ·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is called prediction.</w:t>
      </w:r>
    </w:p>
    <w:p>
      <w:pPr>
        <w:autoSpaceDN w:val="0"/>
        <w:autoSpaceDE w:val="0"/>
        <w:widowControl/>
        <w:spacing w:line="300" w:lineRule="exact" w:before="80" w:after="0"/>
        <w:ind w:left="0" w:right="25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Every creature in the world will do these tasks in their life, for example, consider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animals like crow will categorize a place to build its nest or not, a bee will decide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on some</w:t>
      </w:r>
    </w:p>
    <w:p>
      <w:pPr>
        <w:autoSpaceDN w:val="0"/>
        <w:autoSpaceDE w:val="0"/>
        <w:widowControl/>
        <w:spacing w:line="300" w:lineRule="exact" w:before="80" w:after="0"/>
        <w:ind w:left="0" w:right="23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Factors when and where to get honey, the bat will come during the night and sleeps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during morning based on day and night categorization.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Let us visualize these tasks categorization and prediction, and they will look alike</w:t>
      </w:r>
    </w:p>
    <w:p>
      <w:pPr>
        <w:sectPr>
          <w:pgSz w:w="11900" w:h="16840"/>
          <w:pgMar w:top="602" w:right="0" w:bottom="9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in the below image; for categorization, we are doing categorization between cats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dogs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by drawing a line through data points, and in the case of prediction, we draw a line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through data points to predict when it will increase and decrease.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1. CATEGORIZATION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general, to categorize between cats and dogs, or men and women, we don·t draw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line in our brains, and the position of dogs and cats is arbitrary for illustration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purposes only,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it is needless to say the way we categorize between cats and dogs in our brains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is much complex than drawing a red line as above.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 will categorize between two things based on shapes, size, height, looks, etc.,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sometimes it will be difficult to categorize with these features such as a small dog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with fury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And a newborn cat, so it is not a clear-cut categorization into cats and dogs.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Once we are able to categorize between cats and dogs when we are children, then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onwards we are able to categorize any dog or cat even we didn·t see it before.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2. PREDICTION</w:t>
      </w:r>
    </w:p>
    <w:p>
      <w:pPr>
        <w:autoSpaceDN w:val="0"/>
        <w:autoSpaceDE w:val="0"/>
        <w:widowControl/>
        <w:spacing w:line="300" w:lineRule="exact" w:before="80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prediction based on the line, we draw through data points if we are able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predict where it is most likely to go upward or downward.</w:t>
      </w:r>
    </w:p>
    <w:p>
      <w:pPr>
        <w:autoSpaceDN w:val="0"/>
        <w:autoSpaceDE w:val="0"/>
        <w:widowControl/>
        <w:spacing w:line="300" w:lineRule="exact" w:before="80" w:after="0"/>
        <w:ind w:left="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curve is also a prediction of fitting new data points within the range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existing data points, i.e., how close the new data point is to the curve.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data points which are in red color in the above image (right side) are examples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 both within and beyond the range of existing data points, and the curve attempts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to predict both.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Finally, both task categorization and prediction are ended at a similar point, i.e.,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drawing a curvy line from data points. If we are able to train the computer model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draw the curvy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Line based on data points we are done with, then we can extend this to apply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different models such as drawing a curvy line in three-dimensional planes and so on.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above thing can be achieved by training a model with a large amount of labeled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unlabeled data, which is called deep learning.</w:t>
      </w:r>
    </w:p>
    <w:p>
      <w:pPr>
        <w:autoSpaceDN w:val="0"/>
        <w:autoSpaceDE w:val="0"/>
        <w:widowControl/>
        <w:spacing w:line="302" w:lineRule="exact" w:before="7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EXAMPLES OF DEEP LEARNING: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we know, deep learning and machine learning are subsets of artificial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intelligence, but deep learning technology represents the next evolution of machine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learning.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Machine learning will work based on algorithms and programs developed by humans,</w:t>
      </w:r>
    </w:p>
    <w:p>
      <w:pPr>
        <w:sectPr>
          <w:pgSz w:w="11900" w:h="16840"/>
          <w:pgMar w:top="602" w:right="1440" w:bottom="10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whereas deep learning learns through a neural network model which acts similar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humans and allows</w:t>
      </w:r>
    </w:p>
    <w:p>
      <w:pPr>
        <w:autoSpaceDN w:val="0"/>
        <w:autoSpaceDE w:val="0"/>
        <w:widowControl/>
        <w:spacing w:line="3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Machines or computers to analyze the data in a similar way as humans do. This becomes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possible as we train the neural network models with a huge amount of data as data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 fuel or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Food for neural network models.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BELOW ARE SOME OF THE EXAMPLES IN THE REAL WORLD: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Computer Vision: Computer vision deals with algorithms for computers to understand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world using the image and video data and tasks such as image recognition, image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classification, object detection, image segmentation, image restoration, etc.</w:t>
      </w:r>
    </w:p>
    <w:p>
      <w:pPr>
        <w:autoSpaceDN w:val="0"/>
        <w:autoSpaceDE w:val="0"/>
        <w:widowControl/>
        <w:spacing w:line="3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Speech and Natural Language Processing: Natural language processing deals with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algorithms for computers to understand, interpret, and manipulate human language. NLP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algorithms work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with text and audio data and transform them into audio or text output. Using NLP, we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can do tasks such as sentiment analysis, speech recognition, language transition,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natural language generation, etc.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Autonomous Vehicles: Deep learning models are trained with a huge amount of data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identifying street signs; some models specialize in identifying pedestrians,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identifying humans, etc., for driverless cars while driving.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Text Generation: By using deep learning models trained by language, grammar,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types of texts, etc., can be used to create a new text with correct spelling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grammar from Wikipedia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to Shakespeare.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Image Filtering: By using deep learning models such as adding color 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black-and-white images, it can be done by deep learning models, which will take more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time if we do it manually.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1.4 . ALGORITHM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1. Naïve Bayes :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Naïve Bayes algorithm is a supervised learning algorithm, which is based on Bayes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theorem and used for solving classification problems.</w:t>
      </w:r>
    </w:p>
    <w:p>
      <w:pPr>
        <w:autoSpaceDN w:val="0"/>
        <w:autoSpaceDE w:val="0"/>
        <w:widowControl/>
        <w:spacing w:line="300" w:lineRule="exact" w:before="80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It is mainly used in text classification that includes a high-dimensional training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dataset.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Naïve Bayes Classifier is one of the simple and most effective Classification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algorithms which helps in building the fast machine learning models that can make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quick predictions.</w:t>
      </w:r>
    </w:p>
    <w:p>
      <w:pPr>
        <w:autoSpaceDN w:val="0"/>
        <w:autoSpaceDE w:val="0"/>
        <w:widowControl/>
        <w:spacing w:line="300" w:lineRule="exact" w:before="80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It is a probabilistic classifier, which means it predicts on the basis of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probability of an object.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Working of Naïve Bayes Algorithm</w:t>
      </w:r>
    </w:p>
    <w:p>
      <w:pPr>
        <w:sectPr>
          <w:pgSz w:w="11900" w:h="16840"/>
          <w:pgMar w:top="602" w:right="144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Data Pre-processing step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Fitting Naive Bayes to the Training set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Predicting the test result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Test accuracy of the result(Creation of Confusion matrix)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Visualizing the test set result.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Naïve Bayes classifiers work differently in that they operate under a couple of key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assumptions, earning it the title of ·naïve·. It assumes that predictors in a Naïve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Bayes model are conditionally independent, or unrelated to any of the other feature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the model. It also assumes that all features contribute equally to the outcome.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While these assumptions are often violated in real-world scenarios (e.g. a subsequent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word in an e-mail is dependent upon the word that precedes it), it simplifies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classification problem by making it more computationally tractable. That is, only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single probability will now be required for each variable, which, in turn, makes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 computation easier. Despite this unrealistic independence assumption,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classification algorithm performs well, particularly with small sample sizes.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Types of Naïve Bayes classifiers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most popular types differ based on the distributions of the feature values. Some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of these include: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Gaussian Naïve Bayes (Gaussian NB): This is a variant of the Naïve Bayes classifier,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which is used with Gaussian distributions·i.e. normal distributions·and continuous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variables. This model is fitted by finding the mean and standard deviation of each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class.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Multinomial Naïve Bayes (Multinomial NB): This type of Naïve Bayes classifier assumes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that the features are from multinomial distributions. This variant is useful when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using discrete data, such as frequency counts, and it is typically applied within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natural language processing use cases, like spam classification.</w:t>
      </w:r>
    </w:p>
    <w:p>
      <w:pPr>
        <w:autoSpaceDN w:val="0"/>
        <w:autoSpaceDE w:val="0"/>
        <w:widowControl/>
        <w:spacing w:line="300" w:lineRule="exact" w:before="8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Bernoulli Naïve Bayes (Bernoulli NB): This is another variant of the Naïve Bayes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classifier, which is used with Boolean variables·that is, variables with two values,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such as True and False or 1 and 0.</w:t>
      </w:r>
    </w:p>
    <w:p>
      <w:pPr>
        <w:autoSpaceDN w:val="0"/>
        <w:autoSpaceDE w:val="0"/>
        <w:widowControl/>
        <w:spacing w:line="302" w:lineRule="exact" w:before="7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FLASK :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Flask is a lightweight yet powerful web framework written in Python that allows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developers to build interactive and efficient web applications with ease. Just 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Artificial Intelligence enables machines to mimic human thinking and behavior, Flask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gives Python programs the ability to function as full-fledged web applications. It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offers the fundamental tools and structure needed for web development while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maintaining simplicity and flexibility, making it ideal for both beginners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advanced developers.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Flask follows a minimalist design philosophy, meaning it doesn·t impose any specific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project layout or dependencies. Developers have full control over how they build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their applications. They can define routes, manage user input, connect with</w:t>
      </w:r>
    </w:p>
    <w:p>
      <w:pPr>
        <w:sectPr>
          <w:pgSz w:w="11900" w:h="16840"/>
          <w:pgMar w:top="602" w:right="1440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databases, and render dynamic HTML content·all using Python. Its clean structure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intuitive approach allow for rapid development and customization.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Flask is often used in AI and machine learning projects because it allows AI models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be deployed as web applications, making them accessible to users through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browser. For example, an AI-powered chatbot or a face recognition system can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created using Python and then wrapped with Flask to create a user-friendly web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interface. Flask supports integration with other Python libraries, making it ideal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combining web functionality with data science and AI features. Whether you're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building a small personal project or a large-scale AI application, Flask offers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simplicity, flexibility, and power needed to bring your intelligent ideas to life 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 web.</w:t>
      </w:r>
    </w:p>
    <w:p>
      <w:pPr>
        <w:autoSpaceDN w:val="0"/>
        <w:autoSpaceDE w:val="0"/>
        <w:widowControl/>
        <w:spacing w:line="300" w:lineRule="exact" w:before="80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 key strength of Flask lies in its suitability for AI and machine learning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applications. Developers can use Flask to deploy AI models as web-based tools, making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complex algorithms accessible to users through a simple browser interface. For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example, applications like chatbots, recommendation engines, or face recognition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systems can be built with Python-based AI models and then deployed using Flask.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bridges the gap between backend intelligence and user-facing interfaces.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Flask is also highly extensible. It integrates seamlessly with a variety of Python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libraries used in data science, visualization, and AI, such as NumPy, pandas,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TensorFlow. This makes it a preferred choice for projects that combine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processing, prediction, and visualization within a web environment.</w:t>
      </w:r>
    </w:p>
    <w:p>
      <w:pPr>
        <w:autoSpaceDN w:val="0"/>
        <w:autoSpaceDE w:val="0"/>
        <w:widowControl/>
        <w:spacing w:line="300" w:lineRule="exact" w:before="80" w:after="0"/>
        <w:ind w:left="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Whether you're developing a prototype, a personal project, or a full-scale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intelligent system, Flask provides the flexibility, simplicity, and performance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needed to bring your ideas to life on the web.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DJANGO :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is a high-level, open-source Python web framework designed for building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secure, scalable, and maintainable web applications rapidly. Known for its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·batteries-included· philosophy, Django provides a wide array of built-in features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such as user authentication, admin interfaces, database management, URL routing,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security mechanisms. This comprehensive setup reduces the need for third-party tools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allows developers to focus more on writing their core application logic.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follows the Model-View-Template (MVT) architectural pattern, which promotes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separation of concerns by dividing data handling (Model), business logic (View),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user interface (Template). This structured approach makes Django applications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more modular, readable, and easier to maintain or scale.</w:t>
      </w:r>
    </w:p>
    <w:p>
      <w:pPr>
        <w:autoSpaceDN w:val="0"/>
        <w:autoSpaceDE w:val="0"/>
        <w:widowControl/>
        <w:spacing w:line="3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of Django·s core strengths lies in its built-in ORM (Object-Relational Mapping)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system. This allows developers to interact with databases using Python instead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complex SQL queries, making data management more intuitive and less error-prone.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is particularly valuable in developing complex, data-driven web applications such as</w:t>
      </w:r>
    </w:p>
    <w:p>
      <w:pPr>
        <w:sectPr>
          <w:pgSz w:w="11900" w:h="16840"/>
          <w:pgMar w:top="602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e-commerce platforms, dashboards, social media networks, and AI-enabled</w:t>
      </w:r>
    </w:p>
    <w:p>
      <w:pPr>
        <w:autoSpaceDN w:val="0"/>
        <w:autoSpaceDE w:val="0"/>
        <w:widowControl/>
        <w:spacing w:line="300" w:lineRule="exact" w:before="56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is also well-suited for integrating machine learning and artificial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intelligence models, making it a powerful choice for developing intelligent web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applications. Developers can deploy predictive models or real-time decision engines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within Django apps seamlessly, using APIs or embedded scripts.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Security is a top priority in Django. It includes robust features to protect against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common threats like cross-site scripting (XSS), SQL injection, and cross-site request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forgery (CSRF). Additionally, Django·s scalability ensures it can handle the demands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of both small projects and large-scale enterprise applications.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With extensive documentation and a vibrant community of developers, Django remains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of the most popular and reliable frameworks for professional web development. Its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emphasis on speed, security, and simplicity makes it ideal for developers aiming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build high-quality applications with minimal overhead.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STREAMLIT :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Streamlit is a powerful open-source Python library that allows developers and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scientists to build interactive and visually appealing web applications specifically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data science and machine learning projects. What sets Streamlit apart is its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simplicity·it requires no prior knowledge of web development technologies like HTML,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CSS, or JavaScript. Instead, users can create fully functional web applications using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just Python, making it incredibly accessible for those familiar with the language.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Much like how Artificial Intelligence adds intelligence to machines and frameworks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like Flask or Django are used to create dynamic web applications, Streamlit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simplifies the development of interactive data-driven tools. With a few lines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code, users can convert Python scripts into shareable web applications. These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applications are highly responsive, updating automatically in real-time as the code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is modified.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Streamlit is particularly useful for visualizing data, demonstrating machine learning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models, and constructing dashboards. It supports a wide variety of user interface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components such as sliders, buttons, text inputs, charts, tables, and more.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allows developers to create intuitive and interactive user experiences for tasks such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as model prediction, data exploration, and result presentation.</w:t>
      </w:r>
    </w:p>
    <w:p>
      <w:pPr>
        <w:autoSpaceDN w:val="0"/>
        <w:autoSpaceDE w:val="0"/>
        <w:widowControl/>
        <w:spacing w:line="300" w:lineRule="exact" w:before="56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of Streamlit's key strengths lies in its seamless integration with widely-used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 science libraries such as NumPy, Pandas, Matplotlib, Plotly, and scikit-learn.</w:t>
      </w:r>
    </w:p>
    <w:p>
      <w:pPr>
        <w:autoSpaceDN w:val="0"/>
        <w:autoSpaceDE w:val="0"/>
        <w:widowControl/>
        <w:spacing w:line="300" w:lineRule="exact" w:before="2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compatibility allows for easy display of data insights and machine learning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outputs directly within the app interface, enhancing communication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decision-making.</w:t>
      </w:r>
    </w:p>
    <w:p>
      <w:pPr>
        <w:autoSpaceDN w:val="0"/>
        <w:autoSpaceDE w:val="0"/>
        <w:widowControl/>
        <w:spacing w:line="300" w:lineRule="exact" w:before="80" w:after="0"/>
        <w:ind w:left="0" w:right="112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Streamlit significantly accelerates the prototyping and deployment of AI solutions,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making it easier to share results with stakeholders or collaborate within teams. Its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minimalistic approach, real-time interactivity, and clean design make it an ideal</w:t>
      </w:r>
    </w:p>
    <w:p>
      <w:pPr>
        <w:sectPr>
          <w:pgSz w:w="11900" w:h="16840"/>
          <w:pgMar w:top="60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tool for anyone working in data science, AI, or machine learning who wants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transform complex computations into user-friendly web apps without diving into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traditional web development</w:t>
      </w:r>
    </w:p>
    <w:p>
      <w:pPr>
        <w:autoSpaceDN w:val="0"/>
        <w:autoSpaceDE w:val="0"/>
        <w:widowControl/>
        <w:spacing w:line="404" w:lineRule="exact" w:before="16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1.5 Literature Survey: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[1] TITLE: Design and Development of We-CDSS Using Django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Framework: Conducing Predictive and Prescriptive Analytics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for Coronary Artery Disease</w:t>
      </w:r>
    </w:p>
    <w:p>
      <w:pPr>
        <w:autoSpaceDN w:val="0"/>
        <w:autoSpaceDE w:val="0"/>
        <w:widowControl/>
        <w:spacing w:line="440" w:lineRule="exact" w:before="28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AUTHOR: Divyashree N, Nandini Prasad K. S.</w:t>
      </w:r>
    </w:p>
    <w:p>
      <w:pPr>
        <w:autoSpaceDN w:val="0"/>
        <w:autoSpaceDE w:val="0"/>
        <w:widowControl/>
        <w:spacing w:line="440" w:lineRule="exact" w:before="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DESCRIPTION:</w:t>
      </w:r>
    </w:p>
    <w:p>
      <w:pPr>
        <w:autoSpaceDN w:val="0"/>
        <w:autoSpaceDE w:val="0"/>
        <w:widowControl/>
        <w:spacing w:line="300" w:lineRule="exact" w:before="15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Clinical Decision Support System (CDSS) has become the ultimate point of care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healthcare sectors to assist the public in terms of Medical care. Through this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research work, we propose the design and development of a Web-based Clinical Decision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Support System (We-CDSS) using the Django framework with an aim to make CDSS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accessible for both common people and clinicians on computers and mobile devices that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integrates Predictive Analytics involving the LWGMK-NN algorithm for predicting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Coronary Artery Disease, and Prescriptive Analytics involving prescription rules.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proposed research work consists of three phases. The first phase presents the design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development of a web-based CDSS outlook using the Django framework. The second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final phase embeds Predictive Analytics and Prescriptive Analytics into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We-CDSS to manage the functionalities of predictive decisions, and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functionalities of prescriptive processes that evaluate the predictive results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recommends personalized lifestyle suggestions to reduce the risk of coronary artery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disease.</w:t>
      </w:r>
    </w:p>
    <w:p>
      <w:pPr>
        <w:autoSpaceDN w:val="0"/>
        <w:autoSpaceDE w:val="0"/>
        <w:widowControl/>
        <w:spacing w:line="400" w:lineRule="exact" w:before="25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[2] TITLE: Heart Disease Detection Using Deep Neural with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Django Framework</w:t>
      </w:r>
    </w:p>
    <w:p>
      <w:pPr>
        <w:autoSpaceDN w:val="0"/>
        <w:autoSpaceDE w:val="0"/>
        <w:widowControl/>
        <w:spacing w:line="440" w:lineRule="exact" w:before="28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AUTHOR: Anjali Kumar and Swapnaja A. Ubale</w:t>
      </w:r>
    </w:p>
    <w:p>
      <w:pPr>
        <w:autoSpaceDN w:val="0"/>
        <w:autoSpaceDE w:val="0"/>
        <w:widowControl/>
        <w:spacing w:line="440" w:lineRule="exact" w:before="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DESCRIPTION:</w:t>
      </w:r>
    </w:p>
    <w:p>
      <w:pPr>
        <w:autoSpaceDN w:val="0"/>
        <w:autoSpaceDE w:val="0"/>
        <w:widowControl/>
        <w:spacing w:line="4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 cardiovascular breakdown dataset including numerical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properties just, ought to be changed over into picture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data for evaluation using the likely extensions of DNN.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Coronary burden portrays a level of condition that impacts</w:t>
      </w:r>
    </w:p>
    <w:p>
      <w:pPr>
        <w:sectPr>
          <w:pgSz w:w="11900" w:h="16840"/>
          <w:pgMar w:top="602" w:right="1424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400" w:lineRule="exact" w:before="4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the heart. The term cardiovascular difficulty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determinedly utilized with cardio vascular devastating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(CVD). The blood to the heart is given by coronary stock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courses and limiting of coronary partners is the beast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legitimization for cardiovascular breakdown. Thought for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cardiovascular contamination is considered as one of the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fundamental subject in the snippet of data evaluation. The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gigantic legitimization behind respiratory dissatisfaction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in United States is coronary course issue. Cardiovascular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unrest is all over in male than that of female. The audit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pulled out by World Health Organization (WHO) checks that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24% of people kicked the holder in India in light of heart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issue. Specialists have recorded the different parts that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increment the shot at cardiovascular issue and coronary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vein affliction contamination.</w:t>
      </w:r>
    </w:p>
    <w:p>
      <w:pPr>
        <w:autoSpaceDN w:val="0"/>
        <w:autoSpaceDE w:val="0"/>
        <w:widowControl/>
        <w:spacing w:line="4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[3] TITLE: Decode cloud platform: A new cloud platform to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combat the burden of peripheral artery disease.</w:t>
      </w:r>
    </w:p>
    <w:p>
      <w:pPr>
        <w:autoSpaceDN w:val="0"/>
        <w:autoSpaceDE w:val="0"/>
        <w:widowControl/>
        <w:spacing w:line="400" w:lineRule="exact" w:before="8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AUTHOR: Mohammed A. AboArab, Vassiliki T. Potsika, Nikola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Petrovi·</w:t>
      </w:r>
    </w:p>
    <w:p>
      <w:pPr>
        <w:autoSpaceDN w:val="0"/>
        <w:autoSpaceDE w:val="0"/>
        <w:widowControl/>
        <w:spacing w:line="4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DESCRIPTION: Peripheral artery disease (PAD) is one of the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most common diseases worldwide, especially in Europe.</w:t>
      </w:r>
    </w:p>
    <w:p>
      <w:pPr>
        <w:autoSpaceDN w:val="0"/>
        <w:autoSpaceDE w:val="0"/>
        <w:widowControl/>
        <w:spacing w:line="400" w:lineRule="exact" w:before="4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According to the literature, about 202 million people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suffer from PAD. Powerful computational tools have been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developed to address the widespread research interest in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the study of PAD from a technical point of view. However,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the lack of resources, expertise, or time necessary 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install and use command-line tools or to deal with large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datasets is a major hurdle to overcome. Thus, fast,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dependable, and powerful applications are required to help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in the treatment of PAD. The aim of the DECODE project is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to establish a drug-coated balloon (DCB) simulation and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optimization system for the improved treatment of PAD. The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DECODE platform will integrate the data module to</w:t>
      </w:r>
    </w:p>
    <w:p>
      <w:pPr>
        <w:sectPr>
          <w:pgSz w:w="11900" w:h="16840"/>
          <w:pgMar w:top="548" w:right="1440" w:bottom="10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400" w:lineRule="exact" w:before="4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upload/download data from the repository. The data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processors can log into the platform to access the image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data processing and reconstruction module to perform the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following: filtering, volume rendering, segmentation,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measurement, and comparison. Moreover, tools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computational modeling, and machine learning will be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provided. Additionally, users working in drug materials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can directly access the DCB·s geometries and properties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storage module to upload and update the platform with any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new material for optimization purposes aiming to establish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new knowledge in the treatment of PAD and enhance clinical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decision-making.</w:t>
      </w:r>
    </w:p>
    <w:p>
      <w:pPr>
        <w:autoSpaceDN w:val="0"/>
        <w:autoSpaceDE w:val="0"/>
        <w:widowControl/>
        <w:spacing w:line="400" w:lineRule="exact" w:before="32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[4] TITLE: Smart ECG Monitoring and Analysis System Using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Machine Learning</w:t>
      </w:r>
    </w:p>
    <w:p>
      <w:pPr>
        <w:autoSpaceDN w:val="0"/>
        <w:autoSpaceDE w:val="0"/>
        <w:widowControl/>
        <w:spacing w:line="440" w:lineRule="exact" w:before="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AUTHOR: Sarab Nidhaan Singh, Megha Bhushan</w:t>
      </w:r>
    </w:p>
    <w:p>
      <w:pPr>
        <w:autoSpaceDN w:val="0"/>
        <w:autoSpaceDE w:val="0"/>
        <w:widowControl/>
        <w:spacing w:line="4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DESCRIPTION: In critical situations, a patient quarantines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himself from others which makes it difficult for a doctor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to monitor the acute health symptoms of a patient. This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work aims to create a Smart Electrocardiogram monitoring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and analysis system. It works intelligently using machine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learning for the detection of heart disease. It enables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doctors to monitor the patient remotely from a developed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Django Web application. The patient will be able to record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and transfer the Electrocardiogram (ECG) data to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doctor or any family members remotely which can detect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heart disease. Also, it will help the people living in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remote areas, lacking a proper infrastructure but can be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monitored at low cost by a doctor easily. Therefore, in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case of emergency situations patients can be saved by real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time monitoring.</w:t>
      </w:r>
    </w:p>
    <w:p>
      <w:pPr>
        <w:autoSpaceDN w:val="0"/>
        <w:autoSpaceDE w:val="0"/>
        <w:widowControl/>
        <w:spacing w:line="4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[5]TITLE: Development of a Machine Learning Based Web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Application for Early Diagnosis of COVID-19 Based on</w:t>
      </w:r>
    </w:p>
    <w:p>
      <w:pPr>
        <w:sectPr>
          <w:pgSz w:w="11900" w:h="16840"/>
          <w:pgMar w:top="548" w:right="1440" w:bottom="10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Symptoms</w:t>
      </w:r>
    </w:p>
    <w:p>
      <w:pPr>
        <w:autoSpaceDN w:val="0"/>
        <w:autoSpaceDE w:val="0"/>
        <w:widowControl/>
        <w:spacing w:line="440" w:lineRule="exact" w:before="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AUTHOR: charlyn Nayve Villavicenci, Julio Jerison Macrohan</w:t>
      </w:r>
    </w:p>
    <w:p>
      <w:pPr>
        <w:autoSpaceDN w:val="0"/>
        <w:autoSpaceDE w:val="0"/>
        <w:widowControl/>
        <w:spacing w:line="400" w:lineRule="exact" w:before="8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DESCRIPTION: Detecting the presence of a disease requires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laboratory tests, testing kits, and devices; however,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these were not always available on hand. This study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proposes a new approach in disease detection using machine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learning algorithms by analyzing symptoms experienced by a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person without requiring laboratory tests. Six supervised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machine learning algorithms such as J48 decision tree,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random forest, support vector machine, k-nearest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neighbors, naïve Bayes algorithms, and artificial neural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networks were applied in the ·COVID-19 Symptoms and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Presence Dataset· from Kaggle. Through hyperparameter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optimization and 10-fold cross validation, we attained the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highest possible performance of each algorithm.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comparative analysis was performed according to accuracy,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sensitivity, specificity, and area under the ROC curve.</w:t>
      </w:r>
    </w:p>
    <w:p>
      <w:pPr>
        <w:autoSpaceDN w:val="0"/>
        <w:autoSpaceDE w:val="0"/>
        <w:widowControl/>
        <w:spacing w:line="400" w:lineRule="exact" w:before="4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Results show that random forest, support vector machine,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k-nearest neighbors, and artificial neural networks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outweighed other algorithms by attaining 98.84% accuracy,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100% sensitivity, 98.79% specificity, and 98.84% area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under the ROC curve. Finally, we developed a web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application that will allow users to select symptoms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currently being experienced, and use it to predict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presence of COVID-19 through the developed prediction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model. Based on this mechanism, the proposed method can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effectively predict the presence or absence of COVID-19 in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 person immediately without using laboratory tests, kits,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and devices in a real-time manner.</w:t>
      </w:r>
    </w:p>
    <w:p>
      <w:pPr>
        <w:autoSpaceDN w:val="0"/>
        <w:autoSpaceDE w:val="0"/>
        <w:widowControl/>
        <w:spacing w:line="400" w:lineRule="exact" w:before="320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[5] TITLE: Design and Development of Cardiovascular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Disease Prediction System Using Voting Classifier</w:t>
      </w:r>
    </w:p>
    <w:p>
      <w:pPr>
        <w:autoSpaceDN w:val="0"/>
        <w:autoSpaceDE w:val="0"/>
        <w:widowControl/>
        <w:spacing w:line="4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AUTHOR: Pratham Jindal; Prakhyat Saini; Saloni Jain; M.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Chandraprabha</w:t>
      </w:r>
    </w:p>
    <w:p>
      <w:pPr>
        <w:sectPr>
          <w:pgSz w:w="11900" w:h="16840"/>
          <w:pgMar w:top="548" w:right="1440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400" w:lineRule="exact" w:before="4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DESCRIPTION: Heart disease prediction system is a system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which can assert a possibility of a heart disease based on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physical features and basic medical records of 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individual. This system aims to deliver an easy to use and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accessible method which can help in making assertions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about the possibility of a heart disease without medical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consultation. The system can also be placed as an initial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part of diagnoses to check for a heart disease at medical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facilities and if required medical consultation can be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followed afterwards. This project implements different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machine learning algorithms. They are K- nearest neighbor,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Random forest, Decision tree and Support vector machine.</w:t>
      </w:r>
    </w:p>
    <w:p>
      <w:pPr>
        <w:autoSpaceDN w:val="0"/>
        <w:autoSpaceDE w:val="0"/>
        <w:widowControl/>
        <w:spacing w:line="400" w:lineRule="exact" w:before="4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To attain a higher accuracy the results of all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>classifiers are to be passed through a Voting classifier.</w:t>
      </w:r>
    </w:p>
    <w:p>
      <w:pPr>
        <w:autoSpaceDN w:val="0"/>
        <w:autoSpaceDE w:val="0"/>
        <w:widowControl/>
        <w:spacing w:line="400" w:lineRule="exact" w:before="4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Performance metrics evaluation is done by different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performance evaluators in machine learning such as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confusion matrix etc. The dataset used consists of eleven </w:t>
      </w:r>
      <w:r>
        <w:rPr>
          <w:rFonts w:ascii="Helvetica" w:hAnsi="Helvetica" w:eastAsia="Helvetica"/>
          <w:b w:val="0"/>
          <w:i w:val="0"/>
          <w:color w:val="000000"/>
          <w:sz w:val="32"/>
        </w:rPr>
        <w:t>features and a target variable.</w:t>
      </w:r>
    </w:p>
    <w:p>
      <w:pPr>
        <w:autoSpaceDN w:val="0"/>
        <w:autoSpaceDE w:val="0"/>
        <w:widowControl/>
        <w:spacing w:line="302" w:lineRule="exact" w:before="6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CHAPTER 3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PROBLEM STATEMENT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The health care industries collect huge amounts of data that contain some hidden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information, which is useful for making effective decisions. For providing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appropriate results and making effective decisions on data, some advanced data mining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techniques are used. Heart Disease is an important problem to affect the human body.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In our Existing system, we developed the Heart Disease classification system by using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machine learning algorithm to implement the project. Here, we use the four module are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datasets collection, data preprocessing, model implementation and classification and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prediction technique used. Cleveland dataset was utilized with the method of global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evolutionary and with features selection method are used. The obtained results have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illustrated that the designed diagnostic system can effectively predict the risk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level of heart diseases. This techniques achieve the performance of the system was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77% in terms of accuracy.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DISADVANTAGES: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Existing system performance is very low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Computationally complex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More Execution time required to generate results</w:t>
      </w:r>
    </w:p>
    <w:p>
      <w:pPr>
        <w:sectPr>
          <w:pgSz w:w="11900" w:h="16840"/>
          <w:pgMar w:top="548" w:right="144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CHAPTER 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DEVELOPMENT PROCESS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REQUIREMENT ANALYSIS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Requirements are a feature of a system or description of something that the system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capable of doing in order to fulfil the system·s purpose. It provides the appropriate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mechanism for understanding what the customer wants, analyzing the needs assessing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feasibility, negotiating a reasonable solution, specifying the solution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unambiguously, validating the specification and managing the requirements as they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translated into an operational system.</w:t>
      </w:r>
    </w:p>
    <w:p>
      <w:pPr>
        <w:autoSpaceDN w:val="0"/>
        <w:autoSpaceDE w:val="0"/>
        <w:widowControl/>
        <w:spacing w:line="320" w:lineRule="exact" w:before="30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PYTHON: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Python is a dynamic, high level, free open source and interpreted programming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language. It supports object-oriented programming as well as procedural oriented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programming. In Python, we don·t need to declare the type of variable because it is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dynamically typed language.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For example, x=10 .Here, x can be anything such as String, int, etc.</w:t>
      </w:r>
    </w:p>
    <w:p>
      <w:pPr>
        <w:autoSpaceDN w:val="0"/>
        <w:autoSpaceDE w:val="0"/>
        <w:widowControl/>
        <w:spacing w:line="300" w:lineRule="exact" w:before="8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Python is an interpreted, object-oriented programming language similar to PERL, that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has gained popularity because of its clear syntaxand readability. Python is said 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be relatively easy to learn and portable, meaning its statements can be interpreted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a number of operating systems, including UNIX-based systems, Mac OS, MS-DOS, OS/2,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various versions of Microsoft Windows 98. Python was created by Guido van Rossum,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 former resident of the Netherlands, whose favourite comedy group at the time was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Monty Python's Flying Circus. The source code is freely available and open for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modification and reuse. Python has a significant number of users.</w:t>
      </w:r>
    </w:p>
    <w:p>
      <w:pPr>
        <w:autoSpaceDN w:val="0"/>
        <w:autoSpaceDE w:val="0"/>
        <w:widowControl/>
        <w:spacing w:line="364" w:lineRule="exact" w:before="1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Features in Python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There are many features in Python, some of which are discussed below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Easy to code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Free and Open Source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Object-Oriented Language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GUI Programming Support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High-Level Language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Extensible feature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Python is Portable language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Python is Integrated language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Interpreted Language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ANACONDA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Anaconda distribution comes with over 250 packages automatically installed, and over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7,500 additional open-source packages can be installed from PyPI as well as the conda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package and virtual environment manager. It also includes a GUI, Anaconda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Navigator,[12] as a graphical alternative to the command line interface (CLI).</w:t>
      </w:r>
    </w:p>
    <w:p>
      <w:pPr>
        <w:sectPr>
          <w:pgSz w:w="11900" w:h="16840"/>
          <w:pgMar w:top="602" w:right="1440" w:bottom="10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big difference between conda and the pip package manager is in how package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dependencies are managed, which is a significant challenge for Python data science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the reason conda exists.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When pip installs a package, it automatically installs any dependent Python packages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without checking if these conflict with previously installed packages. It will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install a package and any of its dependencies regardless of the state of the existing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installation. Because of this, a user with a working installation of, for example,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Google Tensorflow, can find that it stops working having used pip to install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different package that requires a different version of the dependent numpy library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than the one used by Tensorflow. In some cases, the package may appear to work but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produce different results in detail.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contrast, conda analyses the current environment including everything currently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installed, and, together with any version limitations specified (e.g. the user may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wish to have Tensorflow version 2,0 or higher), works out how to install a compatible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set of dependencies, and shows a warning if this cannot be done.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Opensource packages can be individually installed from the Anaconda repository,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Anaconda Cloud (anaconda.org), or the user's own private repository or mirror, using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conda install command. Anaconda, Inc. compiles and builds the packages available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the Anaconda repository itself, and provides binaries for Windows 32/64 bit, Linux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64 bit and MacOS 64-bit. Anything available on PyPI may be installed into a conda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environment using pip, and conda will keep track of what it has installed itself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what pip has installed.</w:t>
      </w:r>
    </w:p>
    <w:p>
      <w:pPr>
        <w:autoSpaceDN w:val="0"/>
        <w:autoSpaceDE w:val="0"/>
        <w:widowControl/>
        <w:spacing w:line="3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Custom packages can be made using the conda build command, and can be shared with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others by uploading them to Anaconda Cloud, PyPI or other repositories.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default installation of Anaconda2 includes Python 2.7 and Anaconda3 includes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Python 3.7. However, it is possible to create new environments that include any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version of Python packaged with conda.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Anaconda Navigator</w:t>
      </w:r>
    </w:p>
    <w:p>
      <w:pPr>
        <w:autoSpaceDN w:val="0"/>
        <w:autoSpaceDE w:val="0"/>
        <w:widowControl/>
        <w:spacing w:line="300" w:lineRule="exact" w:before="8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Anaconda Navigator is a desktop graphical user interface (GUI) included in Anaconda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distribution that allows users to launch applications and manage conda packages,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environments and channels without using command-line commands. Navigator can search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packages on Anaconda Cloud or in a local Anaconda Repository, install them in 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environment, run the packages and update them. It is available for Windows, macOS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Linux.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The following applications are available by default in Navigator: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QtConsole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Spyder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Glue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Orange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RStudio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Visual Studio Code</w:t>
      </w:r>
    </w:p>
    <w:p>
      <w:pPr>
        <w:sectPr>
          <w:pgSz w:w="11900" w:h="16840"/>
          <w:pgMar w:top="602" w:right="1440" w:bottom="11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RESOURCE REQUIREMENTS: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SOFTWARE REQUIREMENTS: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HARDWARE REQUIREMENTS:</w:t>
      </w:r>
    </w:p>
    <w:p>
      <w:pPr>
        <w:autoSpaceDN w:val="0"/>
        <w:autoSpaceDE w:val="0"/>
        <w:widowControl/>
        <w:spacing w:line="302" w:lineRule="exact" w:before="19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SYSTEM ARCHITECTURE</w:t>
      </w:r>
    </w:p>
    <w:p>
      <w:pPr>
        <w:autoSpaceDN w:val="0"/>
        <w:autoSpaceDE w:val="0"/>
        <w:widowControl/>
        <w:spacing w:line="302" w:lineRule="exact" w:before="24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PROPOSED SYSTEM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main objective of this research is to develop a heart prediction system.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 can discover and extract hidden knowledge associated with diseases from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historical heart data set Heart disease prediction system aims to exploit web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 techniques on medical data set to assist in the prediction of the heart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diseases. The model helps us to handle database, in our project we used sqlite3,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which is inbuilt database. View executes business logic and interacts with Model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carry data. It also renders Template, which handles the user interface and is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presentation layer. The Model class holds essential fields and methods. For each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 class, we have a table in the database. Model is a subclass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django.db.models.Model. Each field here denotes a database field. With Django, we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have a database-abstraction API that lets us perform CRUD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(Create-Retrieve-Update-Delete) operations on mapped tables.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ADVANTAGES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Naïve Bayes Algorithm gives high Accuracy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Computationally less complex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Predict the disease in less time.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SYSTEM MODULES: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Module 1: Dataset Collection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Module 2: Model Implementation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Module 3: Train the model</w:t>
      </w:r>
    </w:p>
    <w:p>
      <w:pPr>
        <w:sectPr>
          <w:pgSz w:w="11900" w:h="16840"/>
          <w:pgMar w:top="602" w:right="1440" w:bottom="10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Module 4 : Web application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Module 5: Prediction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EXPLANATION: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Dataset Collection: Data collection is the process of gathering and measuring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information from countless different sources. The data set for this research was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taken from UCI data repository.14 Data accessed from the UCI Machine Learning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Repository is freely available. The data is cleaned and preprocessed before it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submitted to the proposed algorithm for training and testing. The UCI Machine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 Repository is a collection of databases, domain theories, and data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generators that are used by the machine learning community for the empirical analysis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 machine learning algorithms. The overall objective of our work is to predict more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accurately the presence of heart disease. In this paper, UCI repository dataset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used to get more accurate results. In order to use the data we collect to develop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practical artificial intelligence (AI) and machine learning solutions, it must be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collected and stored in a way that makes sense for the business problem at hand.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Model Implementation: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implementation of a heart disease prediction model involves several crucial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steps, ranging from data collection to training and deploying the model for real-time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predictions. The first phase of the project begins with data collection, where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historical medical data, such as patient characteristics (age, gender, cholesterol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levels, blood pressure, etc.) and diagnostic results, is gathered. In the context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heart disease prediction, this dataset may include variables such as cholesterol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level, age, family history, smoking habits, and other relevant clinical data.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 is often collected from healthcare providers, hospitals, or publicly available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datasets like the UCI Heart Disease Dataset.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Once the data is collected, the next crucial step is data preprocessing. Raw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healthcare data is rarely clean and may contain missing values, errors, or outliers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that need to be addressed before building a predictive model. Data preprocessing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techniques include handling missing values by imputation or deletion, encoding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categorical variables like gender (male/female) into numerical values, and scaling 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normalizing continuous variables such as age or cholesterol levels to ensure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uniformity across the dataset. Additionally, the data is split into two subsets: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training set and a testing set. The training set is used to teach the model, while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 testing set is used to evaluate its performance after training.</w:t>
      </w:r>
    </w:p>
    <w:p>
      <w:pPr>
        <w:autoSpaceDN w:val="0"/>
        <w:autoSpaceDE w:val="0"/>
        <w:widowControl/>
        <w:spacing w:line="300" w:lineRule="exact" w:before="32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After preprocessing, we can move to the next step: model selection. The choice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 depends on the nature of the problem. In the case of heart disease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prediction, this is a classification problem, where we are trying to predict whether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 patient has heart disease (1) or does not (0). Various machine learning algorithms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can be used, such as Logistic Regression, Decision Trees, Random Forests, Support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Vector Machines (SVM), and K-Nearest Neighbors (KNN). Each algorithm has strengths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depending on the complexity and size of the data. For example, Random Forests tend to</w:t>
      </w:r>
    </w:p>
    <w:p>
      <w:pPr>
        <w:sectPr>
          <w:pgSz w:w="11900" w:h="16840"/>
          <w:pgMar w:top="602" w:right="1440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be robust against overfitting and work well with both categorical and numerical data.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After selecting an appropriate algorithm, the next step is model training. During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phase, the machine learning algorithm is trained using the training dataset.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algorithm learns the patterns and relationships between the input features (e.g.,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cholesterol level, age, etc.) and the target variable (heart disease presence 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absence). For instance, a Random Forest model will create multiple decision trees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classify the data based on the various input features. It·s essential to fine-tune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hyperparameters during this process to achieve the best performance. Hyperparameter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tuning can be done using techniques like Grid Search or Randomized Search to find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optimal configuration for the model.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Once the model has been trained, the next phase is model evaluation. The performance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 the trained model is tested on the testing dataset, which has been kept separate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from the training data to assess how well the model generalizes to new, unseen data.</w:t>
      </w:r>
    </w:p>
    <w:p>
      <w:pPr>
        <w:autoSpaceDN w:val="0"/>
        <w:autoSpaceDE w:val="0"/>
        <w:widowControl/>
        <w:spacing w:line="300" w:lineRule="exact" w:before="2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Several metrics are used to evaluate the model·s performance, including accuracy,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precision, recall, and the F1-score. These metrics help determine the quality of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 in distinguishing between patients with heart disease and those without. For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more comprehensive evaluation, a confusion matrix can be generated to understand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types of errors the model is making, such as false positives and false negatives.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If the performance of the model is satisfactory, the next step is model deployment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using the Django framework. Django is a high-level Python web framework that is used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developing web applications. The trained machine learning model is integrated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into a Django-based web application to make real-time predictions. The Django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 typically includes two components: the frontend and the backend.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frontend is responsible for taking input from users (e.g., patient data), while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backend handles the prediction logic. The backend sends the input data to the trained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model, which returns the prediction (whether the patient has heart disease or not).</w:t>
      </w:r>
    </w:p>
    <w:p>
      <w:pPr>
        <w:autoSpaceDN w:val="0"/>
        <w:autoSpaceDE w:val="0"/>
        <w:widowControl/>
        <w:spacing w:line="300" w:lineRule="exact" w:before="2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prediction is then displayed on the user interface for the healthcare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professional or the patient.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efficient deployment, the model is often saved in a file format that can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loaded by the web application. One popular option is pickle, a Python library that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serializes machine learning models into a file, which can later be loaded into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application for making predictions. After setting up the backend logic,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 is called each time the user submits new data. The prediction results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returned in real-time, and the user interface updates to show whether the patient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at risk of heart disease.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ensure the model continues to perform well over time, model monitoring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periodic updates are necessary. As new medical data becomes available or as patient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demographics change, the model might need to be retrained on fresh data to improve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its accuracy or to adapt to new trends in heart disease patterns. Periodic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performance checks using updated test data are also crucial to prevent model drift</w:t>
      </w:r>
    </w:p>
    <w:p>
      <w:pPr>
        <w:sectPr>
          <w:pgSz w:w="11900" w:h="16840"/>
          <w:pgMar w:top="602" w:right="1440" w:bottom="10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(when the model·s accuracy decreases over time due to changes in the underlying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distribution).</w:t>
      </w:r>
    </w:p>
    <w:p>
      <w:pPr>
        <w:autoSpaceDN w:val="0"/>
        <w:autoSpaceDE w:val="0"/>
        <w:widowControl/>
        <w:spacing w:line="300" w:lineRule="exact" w:before="32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terms of security and scalability, the deployed Django application must be robust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capable of handling multiple users without compromising performance. Implementing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features like user authentication, data encryption, and secure connections (HTTPS)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ensures the safety and confidentiality of sensitive patient data. Additionally,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scaling the application involves using cloud services or server optimizations 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handle high traffic, especially in scenarios where healthcare providers across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different locations need access to the prediction system.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Model Trained:</w:t>
      </w:r>
    </w:p>
    <w:p>
      <w:pPr>
        <w:autoSpaceDN w:val="0"/>
        <w:autoSpaceDE w:val="0"/>
        <w:widowControl/>
        <w:spacing w:line="3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Model got trained and predicted outcome. Whether having disease or not. Lets view how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predictions are performed. Here we Predict the heart disease by trained the dataset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with heart disease and implement this pickle file in main file to predict the live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prediction of patients.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Web Application: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Here, we use the Django Framework based web application.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 use this when we want to develop applications with user interfaces. A template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 HTML file mixed with DTL (Django Template Language).</w:t>
      </w:r>
    </w:p>
    <w:p>
      <w:pPr>
        <w:autoSpaceDN w:val="0"/>
        <w:autoSpaceDE w:val="0"/>
        <w:widowControl/>
        <w:spacing w:line="300" w:lineRule="exact" w:before="8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takes care of the Controller part, which is software code and controls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interaction between the other two parts- Model and View.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When a user requests for a resource,</w:t>
      </w:r>
    </w:p>
    <w:p>
      <w:pPr>
        <w:autoSpaceDN w:val="0"/>
        <w:autoSpaceDE w:val="0"/>
        <w:widowControl/>
        <w:spacing w:line="300" w:lineRule="exact" w:before="80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acts as a controller and checks if it is available. If the URL maps, View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interacts with the Model and renders.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Prediction: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After we give the patient details like Patients Age, Blood Pressure, Heart Rate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these criteria we get an output of Heart disease present or not.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Model got trained and predicted outcome.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Whether having disease or not. Lets view how predictions are performed.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Now, by clicking on View DB the values gets updated to database record. Now, lets add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new data, again model gets retrained and gets update to Database.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Lets Update with new data. Now, Model got retrained and predicted outcome with new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data. Lets view how predictions are performed.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Now, by clicking on View DB the new data gets updated to database record..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CHAPTER 5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SYSTEM STUDY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5.1. FEASIBILITY STUDY</w:t>
      </w:r>
    </w:p>
    <w:p>
      <w:pPr>
        <w:sectPr>
          <w:pgSz w:w="11900" w:h="16840"/>
          <w:pgMar w:top="602" w:right="1440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feasibility of the project is analyzed in this phase and business proposal is put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forth N with a very general plan for the project and some cost estimates. During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system analysis the feasibility study of the proposed system is to be carried out.</w:t>
      </w: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is to ensure that the proposed system is not a burden to the company.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feasibility analysis, some understanding of the major requirements for the system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essential. Three key considerations involved in the feasibility analysis are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i. Economical Feasibility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ii. Technical Feasibility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iii. Social Feasibility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5.1.1. Economic Feasibility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study is carried out to check the economic impact that the system will have 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organization. The amount of fund that the company can pour into the research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development of the system is limited. The expenditures must be justified. Thus,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developed system as well within the budget and this was achieved because most of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technologies used are freely available. Only the customized products had to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purchased.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5.1.2. Technical Feasibility</w:t>
      </w:r>
    </w:p>
    <w:p>
      <w:pPr>
        <w:autoSpaceDN w:val="0"/>
        <w:autoSpaceDE w:val="0"/>
        <w:widowControl/>
        <w:spacing w:line="300" w:lineRule="exact" w:before="8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study is carried out to check the technical feasibility, that is, the technical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requirements of the system. Any system developed must not have a high demand on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available technical resources. This will lead to high demands on the available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technical resources. This will lead to high demands being placed on the client.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developed system must have a modest requirement, as only minimal or null changes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required for implementing this system.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5.1.3. Social Feasibility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aspect of study is to check the level of acceptance of the system by the user.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includes the process of training the user to use the system efficiently.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user must not feel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threatened by the system, instead must accept it as a necessity. The level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acceptance by the users solely depends on the methods that are employed to educate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user about the system and to make him familiar with it. His level of confidence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must be raised so that he is also able to make some constructive criticism, which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welcomed, as he is the final user of the system.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CHAPTER 6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TESTING.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purpose of testing is to discover errors. Testing is the process of trying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discover every conceivable fault or weakness in a work product. It provides a way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check the functionality of components, sub · assemblies, assemblies and/or a finished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product It is the process of exercising software with the intent of ensuring that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300" w:lineRule="exact" w:before="8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Software system meets its requirements and user expectations and does not fail in 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unacceptable manner. There are various types of test. Each test type addresses a</w:t>
      </w:r>
    </w:p>
    <w:p>
      <w:pPr>
        <w:sectPr>
          <w:pgSz w:w="11900" w:h="16840"/>
          <w:pgMar w:top="602" w:right="1440" w:bottom="9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specific testing requirement.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 TYPES OF TESTS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6.1.1. UNIT TESTING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Unit testing involves the design of test cases that validate that the internal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program logic is functioning properly, and that program inputs produce valid outputs.</w:t>
      </w:r>
    </w:p>
    <w:p>
      <w:pPr>
        <w:autoSpaceDN w:val="0"/>
        <w:autoSpaceDE w:val="0"/>
        <w:widowControl/>
        <w:spacing w:line="300" w:lineRule="exact" w:before="2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All decision branches and internal code flow should be validated. It is the testing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 individual software units of the application .it is done after the completion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 individual unit before integration. This is a structural testing, that relies 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knowledge of its construction and is invasive. Unit tests perform basic tests 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component level and test a specific business process, application, and/or system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configuration. Unit tests ensure that each unique path of a business process performs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accurately to the documented specifications and contains clearly defined inputs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expected results.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6.1.2. INTEGRATION TESTING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Integration tests are designed to test integrated software components to determine if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they actually run as one program. Testing is event driven and is more concerned with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basic outcome of screens or fields. Integration tests demonstrate that although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components were individually satisfaction, as shown by successfully unit testing,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combination of components is correct and consistent. Integration testing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specifically aimed at exposing the problems that arise from the combination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components.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6.1.3. FUNCTIONAL TEST</w:t>
      </w:r>
    </w:p>
    <w:p>
      <w:pPr>
        <w:autoSpaceDN w:val="0"/>
        <w:autoSpaceDE w:val="0"/>
        <w:widowControl/>
        <w:spacing w:line="300" w:lineRule="exact" w:before="80" w:after="0"/>
        <w:ind w:left="0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Functional tests provide systematic demonstrations that functions tested are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available as specified by the business and technical requirements, system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documentation, and user manuals.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Functional testing is centered on the following items: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Valid Input : identified classes of valid input must be accepted.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Invalid Input : identified classes of invalid input must be rejected.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Functions : identified functions must be exercised.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Output : identified classes of application outputs must be exercised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Procedures : interfacing systems or procedures must be invoked.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Organization and preparation of functional tests is focused on requirements, key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functions, or special test cases. In addition, systematic coverage pertaining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identify Business process flows; data fields, predefined processes, and successive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processes must be considered for testing. Before functional testing is complete,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additional tests are identified and the effective value of current tests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determined.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6.1.4. SYSTEM TEST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System testing ensures that the entire integrated software system meets requirements.</w:t>
      </w:r>
    </w:p>
    <w:p>
      <w:pPr>
        <w:autoSpaceDN w:val="0"/>
        <w:autoSpaceDE w:val="0"/>
        <w:widowControl/>
        <w:spacing w:line="300" w:lineRule="exact" w:before="2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It tests a configuration to ensure known and predictable results. An example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system testing is the configuration oriented system integration test. System testing</w:t>
      </w:r>
    </w:p>
    <w:p>
      <w:pPr>
        <w:sectPr>
          <w:pgSz w:w="11900" w:h="16840"/>
          <w:pgMar w:top="602" w:right="1440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is based on process descriptions and flows, emphasizing pre-driven process links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integration points.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6.1.5. WHITE BOX TESTING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White Box Testing is a testing in which in which the software tester has knowledge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 inner workings, structure and language of the software, or at least its purpose.</w:t>
      </w:r>
    </w:p>
    <w:p>
      <w:pPr>
        <w:autoSpaceDN w:val="0"/>
        <w:autoSpaceDE w:val="0"/>
        <w:widowControl/>
        <w:spacing w:line="300" w:lineRule="exact" w:before="2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It is purpose. It is used to test areas that cannot be reached from a black box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level.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6.1.6. BLACK BOX TESTING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Black Box Testing is testing the software without any knowledge of the inner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workings, structure or language of the module being tested. Black box tests, as most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other kinds of tests, must be written from a definitive source document, such 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specification or requirements document, such as specification or requirements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document. It is a testing in which the software under test is treated, as a black box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.you cannot ·see· into it. The test provides inputs and responds to outputs without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considering how the software works.</w:t>
      </w:r>
    </w:p>
    <w:p>
      <w:pPr>
        <w:autoSpaceDN w:val="0"/>
        <w:autoSpaceDE w:val="0"/>
        <w:widowControl/>
        <w:spacing w:line="302" w:lineRule="exact" w:before="7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6.1.7. UNIT TESTING: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Unit testing is usually conducted as part of a combined code and unit test phase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software lifecycle, although it is not uncommon for coding and unit testing to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conducted as two distinct phases.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Test strategy and approach</w:t>
      </w:r>
    </w:p>
    <w:p>
      <w:pPr>
        <w:autoSpaceDN w:val="0"/>
        <w:autoSpaceDE w:val="0"/>
        <w:widowControl/>
        <w:spacing w:line="300" w:lineRule="exact" w:before="80" w:after="0"/>
        <w:ind w:left="0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Field testing will be performed manually and functional tests will be written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detail.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Test objectives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All field entries must work properly.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Pages must be activated from the identified link.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The entry screen, messages and responses must not be delayed.</w:t>
      </w:r>
    </w:p>
    <w:p>
      <w:pPr>
        <w:autoSpaceDN w:val="0"/>
        <w:autoSpaceDE w:val="0"/>
        <w:widowControl/>
        <w:spacing w:line="300" w:lineRule="exact" w:before="80" w:after="0"/>
        <w:ind w:left="0" w:right="15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integration test. System testing is based on process descriptions and flows,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emphasizing pre-driven process links and integration points.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EXPECTED OUTCOM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expected outcome of this project is the development of a reliable, efficient,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user-friendly web-based heart disease prediction system. By leveraging machine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learning algorithms and the Django web framework, the system will be able to predict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whether a person is at risk of heart disease based on a set of medical inputs.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will help in the early detection and timely intervention of heart-related conditions,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especially in scenarios where access to healthcare professionals may be limited.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primary goal is to assist users and healthcare providers in making data-driven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decisions that could potentially save lives.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The machine learning model is expected to achieve high accuracy in predicting heart</w:t>
      </w:r>
    </w:p>
    <w:p>
      <w:pPr>
        <w:sectPr>
          <w:pgSz w:w="11900" w:h="16840"/>
          <w:pgMar w:top="602" w:right="1440" w:bottom="9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disease by learning patterns from historical patient data. Through effective training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evaluation, the model should correctly identify high-risk individuals while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minimizing false positives and false negatives. The output will be binary·indicating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either the presence or absence of heart disease·accompanied by a confidence score.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system·s predictions will be based on multiple clinical parameters such as age,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gender, blood pressure, cholesterol level, fasting blood sugar, and others.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well-trained model will provide results that closely align with real-world diagnoses,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adding value to clinical decision-making processes.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significant expected outcome is the integration of this model into a web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application, where users can input their health information through an intuitive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interface. Once the data is submitted, the backend will process it using the trained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ML model and deliver a real-time prediction. This functionality not only empowers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users with quick and accessible health insights but also demonstrates the feasibility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of deploying AI solutions in practical healthcare settings. The Django framework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ensures the web application is scalable, secure, and maintainable over time.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Another expected benefit is increased awareness among users regarding their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cardiovascular health. By receiving instant predictions, users are more likely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seek medical advice early or make healthier lifestyle choices. Although the system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not intended to replace professional diagnosis, it serves as a useful screening tool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that promotes proactive health management. Furthermore, it offers patients a sense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empowerment by allowing them to engage with their health data in a meaningful way.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 the technical side, the project is expected to demonstrate successful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implementation of several machine learning algorithms and identify the one that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performs best for this specific classification problem. Models like Logistic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Regression, Random Forest, and Support Vector Machines will be compared based 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metrics like accuracy, precision, recall, and F1-score. The selected model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expected to provide a balanced trade-off between performance and interpretability,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ensuring that the predictions are both accurate and explainable to end-users.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The deployment process is also a key milestone in the project·s expected outcomes.</w:t>
      </w:r>
    </w:p>
    <w:p>
      <w:pPr>
        <w:autoSpaceDN w:val="0"/>
        <w:autoSpaceDE w:val="0"/>
        <w:widowControl/>
        <w:spacing w:line="300" w:lineRule="exact" w:before="2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Saving and loading the trained model using tools like pickle or joblib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integrating it with Django ensures a smooth, real-time prediction experience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users. The application is expected to be fully functional, allowing for seamless user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interaction, secure data handling, and fast response times. The project also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highlights the importance of clean code architecture, separating machine learning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logic from the web application structure to enhance maintainability.</w:t>
      </w:r>
    </w:p>
    <w:p>
      <w:pPr>
        <w:autoSpaceDN w:val="0"/>
        <w:autoSpaceDE w:val="0"/>
        <w:widowControl/>
        <w:spacing w:line="300" w:lineRule="exact" w:before="32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Another important outcome is the demonstration of how machine learning can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responsibly applied in the medical domain. Ethical considerations, including data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privacy and security, will be built into the application, ensuring that sensitive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patient information is handled with care. The Django framework allows for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implementation of user authentication, encrypted sessions, and secure form</w:t>
      </w:r>
    </w:p>
    <w:p>
      <w:pPr>
        <w:sectPr>
          <w:pgSz w:w="11900" w:h="16840"/>
          <w:pgMar w:top="602" w:right="1440" w:bottom="10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submissions, which are critical for any healthcare-related software.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the long term, the system has the potential to be expanded into a more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comprehensive healthcare assistant. Additional features such as patient history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tracking, personalized recommendations, or integration with electronic health records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(EHR) systems can be added. The modular nature of Django and the flexibility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machine learning models make it possible to continuously improve and scale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system. These future prospects align with the broader goal of using AI to support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preventive healthcare.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project also serves as a foundation for further research and development. As new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medical datasets become available or more sophisticated ML algorithms are developed,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model can be retrained and refined. This allows the system to remain relevant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effective as medical knowledge evolves. Additionally, feedback from users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healthcare professionals can be used to fine-tune both the user interface and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underlying model, leading to a continuously improving platform.</w:t>
      </w:r>
    </w:p>
    <w:p>
      <w:pPr>
        <w:autoSpaceDN w:val="0"/>
        <w:autoSpaceDE w:val="0"/>
        <w:widowControl/>
        <w:spacing w:line="300" w:lineRule="exact" w:before="32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summary, the expected outcomes of this project include a functioning web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 capable of predicting heart disease with a high level of accuracy,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demonstration of machine learning·s application in real-world healthcare, and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scalable, secure system built using Django. It bridges the gap between data science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health awareness, showing how technology can support better decision-making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early diagnosis. Ultimately, the success of this project will not only be measured by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technical performance but also by its potential to make a positive impact on people·s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Application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heart disease prediction system developed through this project has practical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applications in the healthcare sector, particularly in early diagnosis and screening.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of its most important uses is in assisting general physicians and cardiologists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quickly assessing whether a patient may be at risk of heart disease. Instead of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relying solely on manual analysis of health records or expensive diagnostic tools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early stages, doctors can use the system as a preliminary screening tool to flag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high-risk patients for further evaluation. This helps prioritize medical attention,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especially in hospitals or clinics with high patient volumes.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 can be a powerful tool in remote or rural healthcare settings, where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access to expert cardiologists and advanced diagnostic equipment is often limited.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 workers in such areas can input patient data into the web-based application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get an immediate prediction on heart disease risk. This enables faster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decision-making and ensures that at-risk patients are referred to larger hospitals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specialized care before their condition worsens. In developing regions, where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heart disease remains a leading cause of death due to lack of early detection, this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system could make a life-saving difference.</w:t>
      </w:r>
    </w:p>
    <w:p>
      <w:pPr>
        <w:sectPr>
          <w:pgSz w:w="11900" w:h="16840"/>
          <w:pgMar w:top="602" w:right="1440" w:bottom="11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Another major application lies in health awareness programs and public health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initiatives. Government agencies or health organizations can deploy this tool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awareness camps to educate the public on cardiovascular health. Citizens can check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their heart disease risk by entering common indicators like age, cholesterol,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blood pressure, encouraging them to adopt healthier lifestyles or seek early medical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advice. When integrated into public health strategies, such tools can contribute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reducing the national burden of heart disease.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project also has potential applications in corporate wellness programs. Many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companies are investing in employee health as part of productivity and wellbeing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initiatives. Integrating this heart disease prediction system into corporate health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portals or annual health checkups can help detect early signs of heart issues among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employees. Early intervention not only improves individual health outcomes but also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reduces absenteeism and long-term healthcare costs for organizations.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application can be extended to mobile health (mHealth) platforms as well. With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minimal adaptation, the Django web application can be converted into 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mobile-responsive tool or even integrated into a mobile app. This opens up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possibility for patients to self-assess their heart disease risk on-the-go. When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combined with wearable health devices that monitor vital signs like heart rate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blood pressure, this predictive model could provide real-time alerts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recommendations, making heart health monitoring more proactive and accessible.</w:t>
      </w:r>
    </w:p>
    <w:p>
      <w:pPr>
        <w:autoSpaceDN w:val="0"/>
        <w:autoSpaceDE w:val="0"/>
        <w:widowControl/>
        <w:spacing w:line="302" w:lineRule="exact" w:before="5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REAL-TIME USAGE: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telemedicine, the system can serve as an intelligent assistant to doctors during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virtual consultations. As more healthcare moves online, having an embedded heart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disease predictor in telehealth platforms would enhance remote diagnostics. Patients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can enter their clinical data prior to an appointment, and the system can provide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risk assessment report that the doctor reviews during the session. This adds a layer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of decision support and improves the quality of virtual care.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Additionally, this system can be used in academic and research settings. It can serve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a base for studying how different factors contribute to cardiovascular disease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how machine learning can improve healthcare diagnostics. Researchers can test new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datasets, algorithms, and features to enhance the prediction system. It also provides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 excellent learning platform for students pursuing careers in data science,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healthcare informatics, or software development, as it covers the full ML pipeline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from model training to deployment.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Insurance companies can also benefit from this application. Health insurers may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integrate the system to offer personalized plans based on predicted health risks, 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 encourage policyholders to undergo regular screenings. While careful attention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must be paid to ethical and privacy concerns, predictive analytics in insurance can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help manage risk pools, set fairer premiums, and promote preventive care by</w:t>
      </w:r>
    </w:p>
    <w:p>
      <w:pPr>
        <w:sectPr>
          <w:pgSz w:w="11900" w:h="16840"/>
          <w:pgMar w:top="60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identifying customers at risk.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 can also be used as a tool for personal health monitoring by individuals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who are at high risk due to family history, lifestyle, or existing conditions. Rather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than waiting for yearly checkups, such individuals can use the tool periodically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monitor their risk level. Based on the predictions, users can adjust their diet,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exercise, or medication in consultation with their physician. This continuous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engagement with one·s health can help prevent the progression of cardiovascular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issues.</w:t>
      </w:r>
    </w:p>
    <w:p>
      <w:pPr>
        <w:autoSpaceDN w:val="0"/>
        <w:autoSpaceDE w:val="0"/>
        <w:widowControl/>
        <w:spacing w:line="300" w:lineRule="exact" w:before="32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summary, the heart disease prediction system built using machine learning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Django has diverse and impactful applications. From clinical use and public health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outreach to personal wellness and digital health platforms, this system addresses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widespread need for accessible and proactive cardiovascular care. Its ability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provide fast, data-driven insights empowers patients, supports healthcare providers,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contributes to the broader goal of improving heart health outcomes across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populations.</w:t>
      </w:r>
    </w:p>
    <w:p>
      <w:pPr>
        <w:autoSpaceDN w:val="0"/>
        <w:autoSpaceDE w:val="0"/>
        <w:widowControl/>
        <w:spacing w:line="300" w:lineRule="exact" w:before="32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real-time usage of the heart disease prediction system begins with its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integration into a web-based platform, where users·be it patients, doctors, or health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workers·can interact with it anytime, from anywhere. This Django-powered application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is hosted on a web server, enabling users to access it through a browser. When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someone fills out a form with health data like age, blood pressure, cholesterol,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fasting blood sugar, and other medical indicators, the system instantly processes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data in real time and returns a prediction on whether the person is likely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have heart disease.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a clinical setting, a healthcare practitioner can use this system during patient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checkups. Rather than manually analyzing reports and medical history, a doctor can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quickly input patient data into the system and receive an immediate risk evaluation.</w:t>
      </w: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helps reduce diagnosis time, especially in primary healthcare centers with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limited cardiology resources. The prediction result assists the doctor in making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informed decisions·whether to recommend further tests, begin treatment, or refer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patient to a specialist.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system is particularly impactful in emergency screening scenarios. For instance,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during health camps or emergency outreach efforts, medical volunteers can use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laptop or tablet to run the prediction system and screen hundreds of people in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single day. Since the prediction is generated almost instantly, this tool allows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healthcare providers to flag potential heart patients in real time and take immediate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action, such as on-the-spot consultation or referral to nearby hospitals.</w:t>
      </w:r>
    </w:p>
    <w:p>
      <w:pPr>
        <w:autoSpaceDN w:val="0"/>
        <w:autoSpaceDE w:val="0"/>
        <w:widowControl/>
        <w:spacing w:line="300" w:lineRule="exact" w:before="320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the context of telemedicine, this system plays a critical role. Before a video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consultation, patients can log into the application, submit their basic clinical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data, and generate a heart disease risk score. The result is shared with the</w:t>
      </w:r>
    </w:p>
    <w:p>
      <w:pPr>
        <w:sectPr>
          <w:pgSz w:w="11900" w:h="16840"/>
          <w:pgMar w:top="60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physician during the call, allowing for a more structured and evidence-based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consultation. This real-time risk insight ensures that remote doctors can prioritize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right patients and provide personalized advice, even without access to advanced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diagnostic tools.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Personal use by health-conscious individuals is another powerful real-time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application. With growing awareness about lifestyle diseases, people are becoming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more proactive in monitoring their health. A user can input their medical metrics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into the system monthly or weekly and track any increase in risk. If the prediction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switches from ·low risk· to ·high risk,· they are immediately alerted and can visit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healthcare provider. This real-time tracking can help prevent a serious cardiac event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through early intervention.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For fitness and wellness apps, the heart disease prediction model can be embedded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into dashboards that are connected to wearable devices like smartwatches or fitness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trackers. Once the wearable collects data such as resting heart rate, activity level,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sleep patterns, it can be merged with manually entered data like blood pressure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or family history. The system can then run periodic evaluations and notify users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real time if there·s an increase in heart disease risk·making preventative health not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just accessible but also intelligent.</w:t>
      </w:r>
    </w:p>
    <w:p>
      <w:pPr>
        <w:autoSpaceDN w:val="0"/>
        <w:autoSpaceDE w:val="0"/>
        <w:widowControl/>
        <w:spacing w:line="300" w:lineRule="exact" w:before="32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the insurance industry, companies could offer policyholders real-time health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assessment tools embedded in customer portals. When users upload their latest medical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reports or health checkup data, the system can predict their current heart disease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risk and recommend wellness programs accordingly. Although such use requires careful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handling of sensitive data and regulatory compliance, the real-time nature of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prediction ensures faster processing, quicker onboarding, and personalized policy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recommendations.</w:t>
      </w:r>
    </w:p>
    <w:p>
      <w:pPr>
        <w:autoSpaceDN w:val="0"/>
        <w:autoSpaceDE w:val="0"/>
        <w:widowControl/>
        <w:spacing w:line="300" w:lineRule="exact" w:before="32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corporate wellness environment can also benefit from this system in real time.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During employee health checkups, HR teams or wellness providers can use the system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assess staff health within minutes. The live predictions can help organize follow-up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programs such as nutrition counseling, exercise sessions, or regular monitoring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high-risk employees. This kind of proactive wellness management boosts workforce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productivity and reduces long-term insurance claims.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 a research and academic level, real-time usage helps in conducting live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experiments or public demonstrations. Medical students or data science trainees can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input different data combinations to see how predictions vary, helping them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understand the impact of features like cholesterol or ECG results on heart disease.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interactive, hands-on experience makes learning more effective and relevant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modern healthcare needs.</w:t>
      </w:r>
    </w:p>
    <w:p>
      <w:pPr>
        <w:autoSpaceDN w:val="0"/>
        <w:autoSpaceDE w:val="0"/>
        <w:widowControl/>
        <w:spacing w:line="300" w:lineRule="exact" w:before="32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conclusion, the heart disease prediction system has immense potential for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real-time usage across many sectors·healthcare, insurance, corporate wellness, and</w:t>
      </w:r>
    </w:p>
    <w:p>
      <w:pPr>
        <w:sectPr>
          <w:pgSz w:w="11900" w:h="16840"/>
          <w:pgMar w:top="60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individual self-care. By combining machine learning intelligence with Django·s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dynamic web capabilities, the system provides accurate, instant, and actionable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results. This not only enhances healthcare delivery and decision-making but also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empowers individuals to take control of their health through immediate feedback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early risk identification.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CHAPTER 7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CONCLUSION</w:t>
      </w:r>
    </w:p>
    <w:p>
      <w:pPr>
        <w:autoSpaceDN w:val="0"/>
        <w:autoSpaceDE w:val="0"/>
        <w:widowControl/>
        <w:spacing w:line="300" w:lineRule="exact" w:before="8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proposed system is GUI-based, user-friendly, scalable, reliable and an expandable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system. The proposed working model can also help in reducing treatment costs by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providing Initial diagnostics in time. The model can also serve the purpose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training tool for medical students and will be a soft diagnostic tool available for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physician and cardiologist. General physicians can utilize this tool for initial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diagnosis of cardio-patients. There are many possible improvements that could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explored to improve the scalability and accuracy of this prediction system. As we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have developed a generalized system, in future we can use this system for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analysis of different data sets. The performance of the health·s diagnosis can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improved significantly by handling numerous class labels in the prediction process,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it can be another positive direction of research. Here, this process are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considered the Trained, Predicted, Updated to Database. Here we used sqlite3 as our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local Django inbuilt database, for easy and speed predictions. Thus, the end of the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Project we give the patient details as input in the web application it will predict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the patient have heart disease or not.</w:t>
      </w:r>
    </w:p>
    <w:p>
      <w:pPr>
        <w:autoSpaceDN w:val="0"/>
        <w:autoSpaceDE w:val="0"/>
        <w:widowControl/>
        <w:spacing w:line="302" w:lineRule="exact" w:before="3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CHAPTER 8</w:t>
      </w:r>
    </w:p>
    <w:p>
      <w:pPr>
        <w:autoSpaceDN w:val="0"/>
        <w:autoSpaceDE w:val="0"/>
        <w:widowControl/>
        <w:spacing w:line="302" w:lineRule="exact" w:before="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300" w:lineRule="exact" w:before="8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R. Alzubi, N. Ramzan, H. Alzoubi, and A. Amira, ``A hybrid feature selection method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for complex diseases SNPs,'' IEEE Access, vol. 6, pp. 12921301, 2021.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A. U. Haq, J. P. Li, J. Khan, M. H. Memon, S. Nazir, S. Ahmad, G. A. Khan, and A.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Ali, ``Intelligent machine learning approach for effective recognition of diabetes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E-healthcare using clinical data,'' Sensors, vol. 20, no. 9, p. 2649, May 2020.</w:t>
      </w:r>
    </w:p>
    <w:p>
      <w:pPr>
        <w:autoSpaceDN w:val="0"/>
        <w:autoSpaceDE w:val="0"/>
        <w:widowControl/>
        <w:spacing w:line="300" w:lineRule="exact" w:before="80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R. Das, I. Turkoglu, and A. Sengur, ··Effective diagnosis of heart disease through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neural networks ensembles,·· Expert Syst. Appl., vol. 36, no. 4, pp. 7675·7680, May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2020.</w:t>
      </w:r>
    </w:p>
    <w:p>
      <w:pPr>
        <w:autoSpaceDN w:val="0"/>
        <w:autoSpaceDE w:val="0"/>
        <w:widowControl/>
        <w:spacing w:line="300" w:lineRule="exact" w:before="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H. Kahramanli and N. Allahverdi, ··Design of a hybrid system for the diabetes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heart diseases,·· Expert Syst. Appl., vol. 35, nos. 1·2, pp. 82·89, Jul. 2021.</w:t>
      </w:r>
    </w:p>
    <w:sectPr w:rsidR="00FC693F" w:rsidRPr="0006063C" w:rsidSect="00034616">
      <w:pgSz w:w="11900" w:h="16840"/>
      <w:pgMar w:top="60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